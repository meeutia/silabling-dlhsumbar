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Menulis Script Video</w:t>
      </w:r>
    </w:p>
    <w:p>
      <w:r>
        <w:t>Contoh</w:t>
      </w:r>
    </w:p>
    <w:p/>
    <w:p>
      <w:r>
        <w:t>• Output Video: Cinematic Portrait – Quiet Moment in a Vintage Classroom</w:t>
      </w:r>
    </w:p>
    <w:p>
      <w:r>
        <w:t>• Script:</w:t>
      </w:r>
    </w:p>
    <w:p/>
    <w:p>
      <w:r>
        <w:t>🎬 Opening (0–5 detik)</w:t>
      </w:r>
    </w:p>
    <w:p>
      <w:r>
        <w:t>📷 Visual: Kamera mengambil gambar dari kejauhan, sedikit bagian sandaran kursi terlihat di depan frame. Cahaya keemasan masuk dari sisi kanan ruangan.</w:t>
      </w:r>
    </w:p>
    <w:p>
      <w:r>
        <w:t>📍 Caption: “A Quiet Moment Before the World Begins” ✨</w:t>
      </w:r>
    </w:p>
    <w:p>
      <w:r>
        <w:t>🎵 Sound: instrumental soft cinematic / ambience ruang kelas</w:t>
      </w:r>
    </w:p>
    <w:p/>
    <w:p>
      <w:r>
        <w:t>🗣️ (Narasi/Overlay):</w:t>
      </w:r>
    </w:p>
    <w:p>
      <w:r>
        <w:t>“Di ruang kelas yang sunyi ini, waktu terasa berjalan lebih pelan…”</w:t>
      </w:r>
    </w:p>
    <w:p>
      <w:r>
        <w:t>---------------------------------------------------------------------</w:t>
      </w:r>
    </w:p>
    <w:p>
      <w:r>
        <w:t>🎬 Main Scene (5–40 detik)</w:t>
      </w:r>
    </w:p>
    <w:p>
      <w:r>
        <w:t>📷 Visual: Perempuan duduk sendiri, kaki bertumpu santai di atas meja kayu. Sinar matahari membentuk garis diagonal di wajahnya. Ekspresi tenang, tatapan jauh penuh makna.</w:t>
      </w:r>
    </w:p>
    <w:p>
      <w:r>
        <w:t>📍 Caption: “Lost in thought, found in silence.”</w:t>
      </w:r>
    </w:p>
    <w:p/>
    <w:p>
      <w:r>
        <w:t>🗣️ (Narasi):</w:t>
      </w:r>
    </w:p>
    <w:p>
      <w:r>
        <w:t>“Ada pikiran yang tak perlu diucapkan, hanya dirasakan. Di antara cahaya hangat dan debu yang menari pelan, ia belajar bahwa kesendirian bukan berarti sepi.”</w:t>
      </w:r>
    </w:p>
    <w:p>
      <w:r>
        <w:t>---------------------------------------------------------------------</w:t>
      </w:r>
    </w:p>
    <w:p>
      <w:r>
        <w:t>🎬 Closing (40–60 detik)</w:t>
      </w:r>
    </w:p>
    <w:p>
      <w:r>
        <w:t>📷 Visual: Close-up perlahan pada wajah, cahaya semakin lembut. Kamera tetap terasa seperti mengamati diam-diam.</w:t>
      </w:r>
    </w:p>
    <w:p>
      <w:r>
        <w:t>📍 Caption: “Every big dream starts in quiet moments.” 🌅</w:t>
      </w:r>
    </w:p>
    <w:p/>
    <w:p>
      <w:r>
        <w:t>🗣️ (Narasi):</w:t>
      </w:r>
    </w:p>
    <w:p>
      <w:r>
        <w:t>“Karena dari ruang sederhana seperti ini, mimpi-mimpi besar mulai tumbuh… dalam diam.”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