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Alpha Testing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Autentikasi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admin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memasukkan email dan password yang valid pada halaman login.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Akun admin dummy yang sudah terdaftar.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Sistem menampilkan dashboard admin sesuai hak akses.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Logout admin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keluar dari sistem setelah berhasil login.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Sesi login admin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Sistem mengakhiri sesi pengguna dan menampilkan halaman login.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Pengujian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daftar permohonan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membuka halaman permohonan uji untuk melihat permohonan yang masuk.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Akun admin dummy dan permohonan fiktif dari pelanggan.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Daftar permohonan tampil sesuai data yang masuk ke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detail permohonan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membuka salah satu permohonan untuk memeriksa data pelanggan, sampel, parameter, jadwal, dan pembayaran.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Nomor registrasi permohonan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Detail permohonan tampil lengkap sesuai data yang dikirim pelanggan.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Verifikasi permohonan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menyetujui permohonan pelanggan yang telah memenuhi kelengkapan administrasi.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fiktif dengan data lengkap.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permohonan berubah ke tahap penjadwalan sampel.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Penolakan permohonan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menolak permohonan yang belum memenuhi persyaratan dan mengisi alasan penolakan.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fiktif dengan data tidak lengkap.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berstatus ditolak dan alasan penolakan tersimpan.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Penjadwalan Sampel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Penetapan jadwal sampel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menetapkan tanggal dan jam pengambilan atau pengantaran sampel pada permohonan yang telah diverifikasi.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Jadwal fiktif pada hari kerja.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Jadwal tersimpan dan dapat dilihat oleh pelanggan.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Keputusan perubahan jadwal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menyetujui atau menolak pengajuan perubahan jadwal dari pelanggan.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Pengajuan perubahan jadwal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perubahan jadwal berubah sesuai keputusan admin.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Penerimaan Sampel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Generate nomor sampel dan barcode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memproses penerimaan sampel setelah sampel diterima.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sampel fiktif dari permohonan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Nomor sampel dan barcode berhasil dibentuk oleh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Kelola Parameter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Kelola parameter dan metode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menambah atau mengubah data parameter dan metode uji pada data master.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parameter dan metode uji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parameter dan metode uji tersimpan dan tampil pada daftar data master.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Kelola Akun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Tambah akun petugas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menambahkan akun petugas dengan hak akses tertentu.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petugas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Akun petugas berhasil dibuat dan dapat digunakan untuk login.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Pengambilan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Menjadwalkan pengambilan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membuat jadwal pengambilan LHU yang telah disahkan.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dummy berstatus disahkan.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Jadwal pengambilan LHU tersimpan pada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Admin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Beta Testing Terbatas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Pengujian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Verifikasi permohonan operasional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memverifikasi permohonan menggunakan data operasional atau data historis yang telah dianonimkan.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permohonan historis yang telah dianonimkan.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permohonan berubah sesuai alur administrasi laboratorium.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Penjadwalan Sampel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Penetapan jadwal berdasarkan kondisi kerja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menetapkan jadwal sampel berdasarkan ketersediaan hari dan jam kerja laboratorium.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jadwal operasional terbatas.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Jadwal tersimpan dan dapat dikonfirmasi oleh pelanggan.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Penerimaan Sampel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Penerimaan sampel operasional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memproses penerimaan sampel berdasarkan data sampel nyata atau historis yang telah disesuaikan.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sampel historis yang telah dianonimkan.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Nomor sampel terbentuk sesuai format yang digunakan laboratorium.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Pengambilan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Penyelesaian pengambilan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mencatat pengambilan LHU setelah dokumen disahkan dan siap diserahkan.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LHU historis atau dummy operasional.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pengambilan LHU berubah menjadi selesai.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Admin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Alpha Testing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Kasi Pengujian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Autentikasi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kasi pengujian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memasukkan email dan password yang valid pada halaman login.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Akun kasi pengujian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Sistem menampilkan dashboard kasi pengujian sesuai hak akses.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Pengujian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daftar permohonan pengujian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membuka daftar permohonan yang telah melewati tahap administrasi.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fiktif yang telah diverifikasi admin.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Daftar permohonan tampil pada halaman kasi pengujian.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detail permohonan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membuka detail permohonan untuk memeriksa sampel dan parameter.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Nomor registrasi permohonan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Detail permohonan tampil lengkap sesuai data yang dikirim pelanggan.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Penetapan Metode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Menetapkan metode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memilih parameter dan metode uji untuk sampel yang akan diuji.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sampel dan parameter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Parameter dan metode uji tersimpan sebagai dasar penugasan analis.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Menolak permohonan pengujian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menolak permohonan jika parameter atau kebutuhan pengujian tidak dapat diproses.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fiktif dengan kondisi tidak dapat diuji.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Permohonan berstatus ditolak oleh kasi pengujian dan alasan tersimpan.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Sementara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antrean review hasil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membuka halaman LHU sementara untuk melihat hasil yang telah disetujui penyelia.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pengujian dummy yang telah disetujui penyelia.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Daftar hasil tampil pada antrean review kasi pengujian.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Menyetujui hasil pengujian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menyetujui hasil pengujian yang telah sesuai.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pengujian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hasil berubah menjadi disetujui kasi pengujian dan dapat diproses ke QC.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Meminta revisi hasil pengujian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memilih parameter atau metode yang perlu direvisi dan mengisi catatan revisi.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pengujian fiktif dengan catatan revisi.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hasil berubah menjadi perlu revisi dan catatan revisi tersimpan.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Review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riwayat review kasi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membuka tab riwayat untuk melihat hasil yang telah disetujui atau direvisi.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review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review tampil sesuai keputusan yang pernah diberikan.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Kasi Pengujian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Beta Testing Terbatas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Kasi Pengujian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Penetapan Metode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Penetapan metode berdasarkan data historis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menetapkan metode uji menggunakan data permohonan historis yang telah dianonimkan.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permohonan dan sampel historis.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Metode uji tersimpan sesuai kebutuhan pengujian laboratorium.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Sementara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Review hasil pengujian historis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melakukan review terhadap hasil pengujian yang telah disetujui penyelia.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uji historis yang telah disesuaikan.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Keputusan review tersimpan dan alur berlanjut sesuai status.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Revisi per parameter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Kasi pengujian meminta revisi pada parameter tertentu berdasarkan temuan review.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uji historis dengan parameter yang perlu diperbaiki.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Catatan revisi tersimpan pada parameter yang dipilih.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Kasi Pengujian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Alpha Testing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Penyelia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Autentikasi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penyelia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memasukkan email dan password yang valid pada halaman login.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Akun penyelia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Sistem menampilkan dashboard atau halaman pengujian sampel sesuai hak akses.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Pengujian Sampel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daftar sampel yang perlu ditugaskan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membuka halaman pengujian sampel untuk melihat sampel atau parameter yang belum ditugaskan.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sampel fiktif yang telah ditetapkan metode oleh kasi.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Daftar sampel yang perlu ditugaskan tampil pada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 Analis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Membuat penugasan analis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memilih analis dan membuat penugasan untuk sampel atau parameter tertentu.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analis dummy dan sampel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 analis tersimpan dan muncul pada akun analis terkait.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Monitoring Penugasan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monitoring penugasan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membuka monitoring penugasan untuk melihat status pekerjaan analis.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penugasan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Daftar penugasan dan status pekerjaan analis tampil pada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Detail Penugasan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detail hasil analis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membuka detail penugasan untuk melihat worksheet dan hasil pengujian yang dikirim analis.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 dummy dengan worksheet dan hasil pengujian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Detail worksheet dan hasil pengujian tampil lengkap.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Review Hasil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Menyetujui hasil analis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menyetujui hasil pengujian analis yang telah sesuai.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pengujian fiktif yang lengkap.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hasil berubah menjadi disetujui penyelia.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Meminta revisi hasil analis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mengisi catatan revisi untuk hasil analis yang belum sesuai.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pengujian fiktif dengan kesalahan simulasi.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hasil berubah menjadi perlu revisi dan catatan revisi tersimpan.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Deadline Penugasan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Mengubah deadline penugasan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memperbarui batas waktu pekerjaan analis.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penugasan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Deadline penugasan berhasil diperbarui.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Subkontrak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Menyimpan hasil subkontrak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memasukkan hasil pengujian untuk parameter yang dikerjakan melalui subkontrak.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subkontrak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subkontrak tersimpan dan dapat diproses pada alur review.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Penyelia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Beta Testing Terbatas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Penyelia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 Analis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 berdasarkan beban kerja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membuat penugasan analis menggunakan data sampel historis yang telah dianonimkan.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sampel dan analis operasional terbatas.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 tersimpan sesuai pembagian kerja laboratorium.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Review Hasil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Review hasil pengujian historis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meninjau hasil pengujian berdasarkan data historis yang telah disesuaikan.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uji historis.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Keputusan review tersimpan dan status hasil berubah sesuai alur.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Revisi hasil pengujian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Penyelia memberikan catatan revisi pada hasil yang belum sesuai.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historis dengan skenario koreksi.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Catatan revisi tersimpan dan dapat dilihat oleh analis.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Penyelia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Alpha Testing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Analis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Autentikasi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analis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memasukkan email dan password yang valid pada halaman login.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Akun analis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Sistem menampilkan daftar sampel yang ditugaskan kepada analis.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daftar penugasan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membuka halaman daftar sampel yang ditugaskan.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 fiktif yang dibuat penyelia.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Daftar penugasan tampil sesuai akun analis yang sedang login.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detail penugasan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membuka detail sampel atau parameter yang ditugaskan.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ID penugasan detail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Detail sampel, parameter, metode, dan instruksi pengujian tampil lengkap.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Worksheet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Mengunggah worksheet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mengunggah file worksheet pada detail penugasan.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File worksheet dummy dengan format yang diizinkan.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File worksheet berhasil tersimpan dan dapat dipreview.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Preview worksheet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membuka preview worksheet yang telah diunggah.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File worksheet dummy yang telah tersimpan.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Worksheet dapat dibuka melalui akses file aman.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Pengujian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Mengisi hasil pengujian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mengisi nilai hasil pengujian dan catatan hasil pada sampel yang ditugaskan.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Nilai hasil uji fiktif.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pengujian tersimpan pada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Submit hasil ke penyelia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mengirim worksheet dan hasil pengujian kepada penyelia untuk direview.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Worksheet dan hasil pengujian fiktif yang telah lengkap.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penugasan berubah menjadi menunggu review penyelia.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Revisi Hasil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Memperbaiki hasil yang direvisi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memperbaiki hasil pengujian berdasarkan catatan revisi penyelia atau kasi.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pengujian fiktif dengan status perlu revisi.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Perbaikan hasil tersimpan dan dapat dikirim ulang untuk direview.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Analis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Beta Testing Terbatas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Analis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Pengerjaan penugasan historis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membuka penugasan berdasarkan data sampel historis yang telah dianonimkan.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penugasan historis.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Penugasan tampil sesuai data yang diberikan penyelia.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Worksheet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Unggah worksheet operasional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mengunggah worksheet yang menyerupai dokumen kerja laboratorium.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Worksheet historis atau file uji yang telah dianonimkan.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File worksheet tersimpan dan dapat diakses kembali.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Pengujian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Input hasil berdasarkan data historis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Analis mengisi hasil pengujian berdasarkan data hasil uji yang telah disesuaikan.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uji historis yang dianonimkan.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Hasil tersimpan dan siap direview penyelia.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Analis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Alpha Testing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QC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Autentikasi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QC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memasukkan email dan password yang valid pada halaman login.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Akun QC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Sistem menampilkan halaman verifikasi hasil uji sesuai hak akses QC.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Finalisasi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antrean finalisasi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membuka halaman antrean LHU yang siap difinalisasi.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pengujian dummy yang telah disetujui kasi.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Daftar antrean finalisasi LHU tampil pada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detail finalisasi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membuka detail data LHU sebelum melakukan finalisasi.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LHU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Detail sampel, parameter, hasil, baku mutu, dan informasi pelanggan tampil lengkap.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Memilih paket baku mutu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memilih paket baku mutu yang sesuai dengan sampel yang akan dibuatkan LHU.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Paket baku mutu fiktif yang tersedia pada sistem.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Paket baku mutu terpilih dan acuan tampil pada preview LHU.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Preview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melihat preview LHU sebelum dokumen dibuat.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LHU dummy lengkap.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Preview LHU menampilkan data sesuai hasil pengujian.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Generate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melakukan finalisasi dan membuat dokumen LHU.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LHU dummy yang telah lengkap.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Nomor LHU dan file LHU berhasil dibuat oleh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riwayat finalisasi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membuka riwayat LHU yang telah difinalisasi.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LHU dummy yang telah dibuat.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LHU tampil sesuai data finalisasi.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QC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Beta Testing Terbatas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QC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Finalisasi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Finalisasi berdasarkan data historis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melakukan finalisasi LHU menggunakan data hasil uji historis yang telah dianonimkan.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hasil uji historis dan paket baku mutu terkait.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terbentuk sesuai data hasil uji dan acuan baku mutu.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Validasi preview LHU operasional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memeriksa preview LHU sebelum dokumen dikirim ke kepala laboratorium.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LHU historis yang telah disesuaikan.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Preview LHU menampilkan informasi yang sesuai dengan kebutuhan dokumen laboratorium.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Akses riwayat finalisasi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QC membuka riwayat LHU hasil uji coba terbatas.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finalisasi LHU terbatas.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finalisasi dapat ditemukan dan dibuka kembali.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QC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Alpha Testing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Kepala Laboratorium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Autentikasi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kepala laboratorium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memasukkan email dan password yang valid pada halaman login.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Akun kepala laboratorium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Sistem menampilkan halaman LHU sesuai hak akses kepala laboratorium.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Approval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antrean persetujuan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membuka daftar LHU yang menunggu persetujuan.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dummy yang telah difinalisasi QC.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Daftar LHU menunggu persetujuan tampil pada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detail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membuka detail LHU sebelum memberikan persetujuan.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Nomor LHU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Detail LHU tampil lengkap sesuai hasil finalisasi QC.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Preview PDF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membuka preview PDF LHU sebelum disahkan.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File LHU draft dummy.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Preview PDF LHU dapat dibuka dan diperiksa.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Menyetujui LHU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menyetujui LHU yang telah sesuai.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dummy berstatus menunggu persetujuan.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LHU berubah menjadi disahkan dan dapat diakses sesuai hak akses.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Melihat riwayat LHU disahkan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membuka riwayat LHU yang telah disetujui.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Data LHU dummy yang telah disahkan.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LHU disahkan tampil pada sistem.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Kepala Laboratorium</w:t>
        <w:br/>
        <w:t>(                                                             )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LEMBAR ACCEPTANCE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Aplikasi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Sistem Laboratorium Lingkungan Dinas Lingkungan (SILABLING)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Jenis Pengujian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Acceptance Testing / Beta Testing Terbatas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Hak Akses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Kepala Laboratorium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Nama Penguji</w:t>
            </w:r>
          </w:p>
        </w:tc>
        <w:tc>
          <w:tcPr>
            <w:tcW w:type="dxa" w:w="11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................................................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No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Modul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Fungsional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Skenario Pengujian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Data Uji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Hasil yang Diharapkan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Sesuai</w:t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Tidak Sesuai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Approval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Review LHU berdasarkan data historis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memeriksa LHU yang dibuat dari data hasil uji historis yang telah dianonimkan.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historis atau dummy operasional.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Detail dan preview LHU dapat diperiksa sebelum approval.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Persetujuan LHU terbatas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menyetujui LHU pada uji coba terbatas.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hasil finalisasi QC pada lingkungan uji.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Status LHU berubah menjadi disahkan dan tercatat pada riwayat.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Riwayat LHU</w:t>
            </w:r>
          </w:p>
        </w:tc>
        <w:tc>
          <w:tcPr>
            <w:tcW w:type="dxa" w:w="18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Akses LHU final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Kepala laboratorium membuka kembali LHU yang telah disahkan.</w:t>
            </w:r>
          </w:p>
        </w:tc>
        <w:tc>
          <w:tcPr>
            <w:tcW w:type="dxa" w:w="23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Nomor LHU uji coba terbatas.</w:t>
            </w:r>
          </w:p>
        </w:tc>
        <w:tc>
          <w:tcPr>
            <w:tcW w:type="dxa" w:w="31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LHU final dapat ditemukan dan dibuka kembali.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</w:r>
          </w:p>
        </w:tc>
      </w:tr>
    </w:tbl>
    <w:p/>
    <w:p>
      <w:pPr>
        <w:spacing w:before="40" w:after="0"/>
        <w:jc w:val="right"/>
      </w:pPr>
      <w:r>
        <w:rPr>
          <w:rFonts w:ascii="Times New Roman" w:hAnsi="Times New Roman" w:eastAsia="Times New Roman"/>
          <w:sz w:val="18"/>
        </w:rPr>
        <w:t>Padang, 26 Mei 2026</w:t>
        <w:br/>
        <w:t>Kepala Laboratorium</w:t>
        <w:br/>
        <w:t>(                                                             )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Acceptance Testing Role Lainnya SILABLING</dc:title>
  <dc:subject>Acceptance Testing SILABLING</dc:subject>
  <dc:creator>OpenAI</dc:creator>
  <cp:keywords/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